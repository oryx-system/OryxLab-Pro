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지혜마루 작은 도서관 이용 가이드</w:t>
      </w:r>
    </w:p>
    <w:p>
      <w:pPr>
        <w:jc w:val="center"/>
      </w:pPr>
      <w:r>
        <w:t>모바일에 최적화된 지혜마루 작은 도서관 앱 사용법을 안내합니다.</w:t>
      </w:r>
    </w:p>
    <w:p>
      <w:pPr>
        <w:jc w:val="center"/>
      </w:pPr>
    </w:p>
    <w:p>
      <w:pPr>
        <w:pStyle w:val="Heading1"/>
      </w:pPr>
      <w:r>
        <w:t>1. 홈 화면 (메인)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670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70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앱 접속 시 첫 화면입니다.</w:t>
      </w:r>
    </w:p>
    <w:p>
      <w:pPr>
        <w:pStyle w:val="ListBullet"/>
      </w:pPr>
      <w:r>
        <w:t>공지사항을 확인할 수 있습니다.</w:t>
      </w:r>
    </w:p>
    <w:p>
      <w:pPr>
        <w:pStyle w:val="ListBullet"/>
      </w:pPr>
      <w:r>
        <w:t>하단 메뉴를 통해 '체크인' 및 '마이페이지'로 이동할 수 있습니다.</w:t>
      </w:r>
    </w:p>
    <w:p>
      <w:r>
        <w:br w:type="page"/>
      </w:r>
    </w:p>
    <w:p>
      <w:pPr>
        <w:pStyle w:val="Heading1"/>
      </w:pPr>
      <w:r>
        <w:t>2. 체크인 (입장하기)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670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check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70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도서관 입구의 QR 코드를 스캔하세요.</w:t>
      </w:r>
    </w:p>
    <w:p>
      <w:pPr>
        <w:pStyle w:val="ListBullet"/>
      </w:pPr>
      <w:r>
        <w:t>전화번호와 비밀번호를 입력 후 '입장하기' 버튼을 누르세요.</w:t>
      </w:r>
    </w:p>
    <w:p>
      <w:pPr>
        <w:pStyle w:val="ListBullet"/>
      </w:pPr>
      <w:r>
        <w:t>예약 시간 30분 전부터 체크인이 가능합니다.</w:t>
      </w:r>
    </w:p>
    <w:p>
      <w:r>
        <w:br w:type="page"/>
      </w:r>
    </w:p>
    <w:p>
      <w:pPr>
        <w:pStyle w:val="Heading1"/>
      </w:pPr>
      <w:r>
        <w:t>3. 마이 페이지 (이용 내역)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6704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my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70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나의 예약 현황을 확인할 수 있습니다.</w:t>
      </w:r>
    </w:p>
    <w:p>
      <w:pPr>
        <w:pStyle w:val="ListBullet"/>
      </w:pPr>
      <w:r>
        <w:t>예약 취소 및 패널티 현황을 조회할 수 있습니다.</w:t>
      </w:r>
    </w:p>
    <w:p>
      <w:pPr>
        <w:pStyle w:val="ListBullet"/>
      </w:pPr>
      <w:r>
        <w:t>와이파이 정보 및 출입 비밀번호를 확인할 수 있습니다.</w:t>
      </w:r>
    </w:p>
    <w:p>
      <w:r>
        <w:br w:type="page"/>
      </w:r>
    </w:p>
    <w:p>
      <w:pPr>
        <w:pStyle w:val="Heading1"/>
      </w:pPr>
      <w:r>
        <w:t>4. 관리자 / 개발자 로그인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6704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670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관리자 모드로 진입하기 위한 로그인 화면입니다.</w:t>
      </w:r>
    </w:p>
    <w:p>
      <w:pPr>
        <w:pStyle w:val="ListBullet"/>
      </w:pPr>
      <w:r>
        <w:t>일반 사용자는 사용할 필요가 없습니다.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