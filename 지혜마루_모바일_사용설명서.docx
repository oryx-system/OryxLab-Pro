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지혜마루 작은 도서관</w:t>
      </w:r>
    </w:p>
    <w:p>
      <w:pPr>
        <w:jc w:val="center"/>
      </w:pPr>
      <w:r>
        <w:rPr>
          <w:b/>
          <w:sz w:val="36"/>
        </w:rPr>
        <w:t>모바일 사용 설명서</w:t>
      </w:r>
    </w:p>
    <w:p/>
    <w:p>
      <w:pPr>
        <w:pStyle w:val="Heading1"/>
      </w:pPr>
      <w:r>
        <w:t>1. 예약하기</w:t>
      </w:r>
    </w:p>
    <w:p>
      <w:r>
        <w:t>스마트폰으로 도서관 홈페이지에 접속하면 예약 캘린더가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14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ain_page_calander_1768289592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4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📱 예약 방법:</w:t>
        <w:br/>
      </w:r>
      <w:r>
        <w:t>① 원하는 날짜를 터치하세요.</w:t>
        <w:br/>
      </w:r>
      <w:r>
        <w:t>② 예약 가능한 시간대가 표시됩니다.</w:t>
        <w:br/>
      </w:r>
      <w:r>
        <w:t>③ 시간대를 선택하고 정보를 입력하세요.</w:t>
        <w:br/>
      </w:r>
      <w:r>
        <w:t>④ "예약하기" 버튼을 터치하면 완료!</w:t>
      </w:r>
    </w:p>
    <w:p>
      <w:r>
        <w:br w:type="page"/>
      </w:r>
    </w:p>
    <w:p>
      <w:pPr>
        <w:pStyle w:val="Heading1"/>
      </w:pPr>
      <w:r>
        <w:t>2. 내 예약 확인하기</w:t>
      </w:r>
    </w:p>
    <w:p>
      <w:r>
        <w:t>상단 메뉴에서 "내 예약"을 터치하면 예약 내역을 조회할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14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y_reservation_auth_1768289637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4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📱 조회 방법:</w:t>
        <w:br/>
      </w:r>
      <w:r>
        <w:t>① 예약 시 입력한 전화번호를 입력하세요.</w:t>
        <w:br/>
      </w:r>
      <w:r>
        <w:t>② 4자리 비밀번호를 입력하세요.</w:t>
        <w:br/>
      </w:r>
      <w:r>
        <w:t>③ "조회하기" 버튼을 터치하세요.</w:t>
        <w:br/>
      </w:r>
      <w:r>
        <w:t>④ 예약 내역과 상세 정보가 표시됩니다.</w:t>
      </w:r>
    </w:p>
    <w:p>
      <w:r>
        <w:br w:type="page"/>
      </w:r>
    </w:p>
    <w:p>
      <w:pPr>
        <w:pStyle w:val="Heading1"/>
      </w:pPr>
      <w:r>
        <w:t>3. QR 체크인 (입실 확인)</w:t>
      </w:r>
    </w:p>
    <w:p>
      <w:r>
        <w:t>도서관 도착 후, 출입문에 부착된 QR 포스터를 스캔하여 입실을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14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heckin_page_1768289735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4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📱 체크인 방법:</w:t>
        <w:br/>
      </w:r>
      <w:r>
        <w:t>① 스마트폰의 기본 카메라 앱을 열어주세요.</w:t>
        <w:br/>
      </w:r>
      <w:r>
        <w:t>② 출입문의 QR 포스터를 비춰주세요.</w:t>
        <w:br/>
      </w:r>
      <w:r>
        <w:t>③ 자동으로 체크인 페이지가 열립니다.</w:t>
        <w:br/>
      </w:r>
      <w:r>
        <w:t>④ 전화번호와 비밀번호를 확인하세요.</w:t>
        <w:br/>
      </w:r>
      <w:r>
        <w:t>⑤ "입실 확인" 버튼을 터치하면 완료!</w:t>
      </w:r>
    </w:p>
    <w:p/>
    <w:p>
      <w:r>
        <w:rPr>
          <w:b/>
        </w:rPr>
        <w:t xml:space="preserve">💡 참고: </w:t>
      </w:r>
      <w:r>
        <w:t>체크인은 예약 시간 30분 전부터 당일 자정까지 가능합니다.</w:t>
      </w:r>
    </w:p>
    <w:p>
      <w:r>
        <w:br w:type="page"/>
      </w:r>
    </w:p>
    <w:p>
      <w:pPr>
        <w:pStyle w:val="Heading1"/>
      </w:pPr>
      <w:r>
        <w:t>4. 관리자 페이지 (관리자용)</w:t>
      </w:r>
    </w:p>
    <w:p>
      <w:r>
        <w:t>관리자는 별도의 비밀번호로 로그인하여 예약을 관리할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14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login_page_17682897814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4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🔐 관리자 기능:</w:t>
        <w:br/>
      </w:r>
      <w:r>
        <w:t>• 전체 예약 목록 조회 및 검색</w:t>
        <w:br/>
      </w:r>
      <w:r>
        <w:t>• 예약 취소 및 상태 변경</w:t>
        <w:br/>
      </w:r>
      <w:r>
        <w:t>• 노쇼 사용자 차단 관리</w:t>
        <w:br/>
      </w:r>
      <w:r>
        <w:t>• 통계 및 이용 현황 확인</w:t>
        <w:br/>
      </w:r>
      <w:r>
        <w:t>• 공지사항, 비밀번호, QR 코드 설정</w:t>
      </w:r>
    </w:p>
    <w:p>
      <w:r>
        <w:br w:type="page"/>
      </w:r>
    </w:p>
    <w:p>
      <w:pPr>
        <w:pStyle w:val="Heading1"/>
      </w:pPr>
      <w:r>
        <w:t>5. 이용 안내 및 주의사항</w:t>
      </w:r>
    </w:p>
    <w:p>
      <w:r>
        <w:rPr>
          <w:b/>
        </w:rPr>
        <w:t xml:space="preserve">⏰ 이용 시간: </w:t>
      </w:r>
      <w:r>
        <w:t>예약한 시간 내에만 이용 가능합니다.</w:t>
      </w:r>
    </w:p>
    <w:p>
      <w:r>
        <w:rPr>
          <w:b/>
        </w:rPr>
        <w:t xml:space="preserve">📱 체크인 필수: </w:t>
      </w:r>
      <w:r>
        <w:t>입실 시 반드시 QR 체크인을 해주세요.</w:t>
      </w:r>
    </w:p>
    <w:p>
      <w:r>
        <w:rPr>
          <w:b/>
        </w:rPr>
        <w:t xml:space="preserve">🚫 노쇼 주의: </w:t>
      </w:r>
      <w:r>
        <w:t>예약 후 미이용 시 이용이 제한될 수 있습니다.</w:t>
      </w:r>
    </w:p>
    <w:p>
      <w:r>
        <w:rPr>
          <w:b/>
        </w:rPr>
        <w:t xml:space="preserve">📸 퇴실 인증: </w:t>
      </w:r>
      <w:r>
        <w:t>퇴실 시 정리 사진을 촬영해주세요.</w:t>
      </w:r>
    </w:p>
    <w:p>
      <w:r>
        <w:rPr>
          <w:b/>
        </w:rPr>
        <w:t xml:space="preserve">🔒 개인정보: </w:t>
      </w:r>
      <w:r>
        <w:t>입력하신 정보는 예약 관리 목적으로만 사용됩니다.</w:t>
      </w:r>
    </w:p>
    <w:p/>
    <w:p/>
    <w:p>
      <w:pPr>
        <w:jc w:val="center"/>
      </w:pPr>
      <w:r>
        <w:rPr>
          <w:i/>
          <w:sz w:val="20"/>
        </w:rPr>
        <w:t>© 2026 지혜마루 작은 도서관</w:t>
      </w:r>
    </w:p>
    <w:p>
      <w:pPr>
        <w:jc w:val="center"/>
      </w:pPr>
      <w:r>
        <w:rPr>
          <w:i/>
          <w:sz w:val="18"/>
        </w:rPr>
        <w:t>Powered by oryxdatasafe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