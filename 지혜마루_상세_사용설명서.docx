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지혜마루 사용자 가이드</w:t>
      </w:r>
    </w:p>
    <w:p>
      <w:pPr>
        <w:pStyle w:val="Subtitle"/>
        <w:jc w:val="center"/>
      </w:pPr>
      <w:r>
        <w:t>누구나 쉽게 따라하는 예약/입실 방법</w:t>
      </w:r>
    </w:p>
    <w:p/>
    <w:p>
      <w:pPr>
        <w:pStyle w:val="ListParagraph"/>
      </w:pPr>
      <w:r>
        <w:t>안녕하세요! 지혜마루 도서관입니다.</w:t>
        <w:br/>
        <w:t>스마트폰으로 간편하게 예약을 하고, 출입문에서 QR코드를 찍어 입장하는 방법을 아주 쉽게 알려드릴게요.</w:t>
      </w:r>
    </w:p>
    <w:p>
      <w:r>
        <w:br w:type="page"/>
      </w:r>
    </w:p>
    <w:p>
      <w:pPr>
        <w:pStyle w:val="Heading1"/>
        <w:jc w:val="left"/>
      </w:pPr>
      <w:r>
        <w:rPr>
          <w:rFonts w:ascii="Malgun Gothic" w:hAnsi="Malgun Gothic" w:eastAsia="Malgun Gothic"/>
          <w:color w:val="003366"/>
        </w:rPr>
        <w:t>1. 자리 예약하기</w:t>
      </w:r>
    </w:p>
    <w:p>
      <w:pPr>
        <w:spacing w:after="240"/>
      </w:pPr>
      <w:r>
        <w:rPr>
          <w:b/>
          <w:color w:val="0066CC"/>
          <w:sz w:val="26"/>
        </w:rPr>
        <w:t xml:space="preserve">Step 1. </w:t>
      </w:r>
      <w:r>
        <w:rPr>
          <w:sz w:val="24"/>
        </w:rPr>
        <w:t>홈페이지에 접속하면 달력이 나옵니다.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ain_page_calander_17682895925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원하는 날짜를 손가락으로 톡! 눌러주세요.</w:t>
      </w:r>
    </w:p>
    <w:p>
      <w:pPr>
        <w:spacing w:after="240"/>
      </w:pPr>
      <w:r>
        <w:rPr>
          <w:b/>
          <w:color w:val="0066CC"/>
          <w:sz w:val="26"/>
        </w:rPr>
        <w:t xml:space="preserve">Step 2. </w:t>
      </w:r>
      <w:r>
        <w:rPr>
          <w:sz w:val="24"/>
        </w:rPr>
        <w:t>예약 정보를 입력해주세요.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reservation_modal_17682901084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이름과 전화번호를 정확히 적어주세요.</w:t>
        <w:br/>
        <w:t>(비밀번호 4자리는 꼭 기억해주세요!)</w:t>
      </w:r>
    </w:p>
    <w:p>
      <w:r>
        <w:br w:type="page"/>
      </w:r>
    </w:p>
    <w:p>
      <w:pPr>
        <w:pStyle w:val="Heading1"/>
        <w:jc w:val="left"/>
      </w:pPr>
      <w:r>
        <w:rPr>
          <w:rFonts w:ascii="Malgun Gothic" w:hAnsi="Malgun Gothic" w:eastAsia="Malgun Gothic"/>
          <w:color w:val="003366"/>
        </w:rPr>
        <w:t>2. 전자 서명하기 (중요 ✍️)</w:t>
      </w:r>
    </w:p>
    <w:p>
      <w:r>
        <w:t>예약 마지막 단계에서 꼭 '서명'을 해야 합니다.</w:t>
      </w:r>
    </w:p>
    <w:p>
      <w:pPr>
        <w:spacing w:after="240"/>
      </w:pPr>
      <w:r>
        <w:rPr>
          <w:b/>
          <w:color w:val="0066CC"/>
          <w:sz w:val="26"/>
        </w:rPr>
        <w:t xml:space="preserve">Step 1. </w:t>
      </w:r>
      <w:r>
        <w:rPr>
          <w:sz w:val="24"/>
        </w:rPr>
        <w:t>'서명하기' 버튼을 누르세요.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modal_opened_17682910051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화면의 네모 칸 안에 손가락으로 이름을 써주세요.</w:t>
        <w:br/>
        <w:t>다 쓰셨으면 아래 '완료' 버튼을 누릅니다.</w:t>
      </w:r>
    </w:p>
    <w:p>
      <w:pPr>
        <w:spacing w:after="240"/>
      </w:pPr>
      <w:r>
        <w:rPr>
          <w:b/>
          <w:color w:val="0066CC"/>
          <w:sz w:val="26"/>
        </w:rPr>
        <w:t xml:space="preserve">Step 2. </w:t>
      </w:r>
      <w:r>
        <w:rPr>
          <w:sz w:val="24"/>
        </w:rPr>
        <w:t>서명이 잘 들어갔는지 확인하세요.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form_with_signature_preview_17682910353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서명이 보이면, 맨 아래 '예약 신청' 버튼을 눌러 예약을 끝냅니다.</w:t>
      </w:r>
    </w:p>
    <w:p>
      <w:r>
        <w:br w:type="page"/>
      </w:r>
    </w:p>
    <w:p>
      <w:pPr>
        <w:pStyle w:val="Heading1"/>
        <w:jc w:val="left"/>
      </w:pPr>
      <w:r>
        <w:rPr>
          <w:rFonts w:ascii="Malgun Gothic" w:hAnsi="Malgun Gothic" w:eastAsia="Malgun Gothic"/>
          <w:color w:val="003366"/>
        </w:rPr>
        <w:t>3. 내 예약 확인 &amp; 입실하기</w:t>
      </w:r>
    </w:p>
    <w:p>
      <w:pPr>
        <w:spacing w:after="240"/>
      </w:pPr>
      <w:r>
        <w:rPr>
          <w:b/>
          <w:color w:val="0066CC"/>
          <w:sz w:val="26"/>
        </w:rPr>
        <w:t xml:space="preserve">Step 1. </w:t>
      </w:r>
      <w:r>
        <w:rPr>
          <w:sz w:val="24"/>
        </w:rPr>
        <w:t>'내 예약' 메뉴에서 전화번호를 입력하세요.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y_reservation_auth_17682896379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240"/>
      </w:pPr>
      <w:r>
        <w:rPr>
          <w:b/>
          <w:color w:val="0066CC"/>
          <w:sz w:val="26"/>
        </w:rPr>
        <w:t xml:space="preserve">Step 2. </w:t>
      </w:r>
      <w:r>
        <w:rPr>
          <w:sz w:val="24"/>
        </w:rPr>
        <w:t>예약 목록이 나타납니다.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y_reservation_list_17682912532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예약 날짜와 시간을 확인할 수 있습니다.</w:t>
      </w:r>
    </w:p>
    <w:p>
      <w:r>
        <w:br w:type="page"/>
      </w:r>
    </w:p>
    <w:p>
      <w:pPr>
        <w:pStyle w:val="Heading1"/>
        <w:jc w:val="left"/>
      </w:pPr>
      <w:r>
        <w:rPr>
          <w:rFonts w:ascii="Malgun Gothic" w:hAnsi="Malgun Gothic" w:eastAsia="Malgun Gothic"/>
          <w:color w:val="003366"/>
        </w:rPr>
        <w:t>4. 도서관 도착! 입실 확인</w:t>
      </w:r>
    </w:p>
    <w:p>
      <w:r>
        <w:t>도서관 문 앞에 붙어있는 QR코드를 찍어야 문이 열립니다!</w:t>
      </w:r>
    </w:p>
    <w:p>
      <w:pPr>
        <w:spacing w:after="240"/>
      </w:pPr>
      <w:r>
        <w:rPr>
          <w:b/>
          <w:color w:val="0066CC"/>
          <w:sz w:val="26"/>
        </w:rPr>
        <w:t xml:space="preserve">Step 1. </w:t>
      </w:r>
      <w:r>
        <w:rPr>
          <w:sz w:val="24"/>
        </w:rPr>
        <w:t>카메라로 QR을 찍으면 체크인 화면이 뜹니다.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heckin_page_17682897350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자동으로 체크인 화면이 열립니다.</w:t>
        <w:br/>
        <w:t>'입실 확인' 버튼을 꾹 눌러주세요.</w:t>
      </w:r>
    </w:p>
    <w:p>
      <w:pPr>
        <w:spacing w:after="240"/>
      </w:pPr>
      <w:r>
        <w:rPr>
          <w:b/>
          <w:color w:val="0066CC"/>
          <w:sz w:val="26"/>
        </w:rPr>
        <w:t xml:space="preserve">Step 2. </w:t>
      </w:r>
      <w:r>
        <w:rPr>
          <w:sz w:val="24"/>
        </w:rPr>
        <w:t>입실 완료 메세지가 뜨면 성공!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heckin_success_176829128049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이제 도서관을 자유롭게 이용하시면 됩니다. 환영합니다!</w:t>
      </w:r>
    </w:p>
    <w:p>
      <w:r>
        <w:br w:type="page"/>
      </w:r>
    </w:p>
    <w:p>
      <w:pPr>
        <w:pStyle w:val="Heading1"/>
        <w:jc w:val="left"/>
      </w:pPr>
      <w:r>
        <w:rPr>
          <w:rFonts w:ascii="Malgun Gothic" w:hAnsi="Malgun Gothic" w:eastAsia="Malgun Gothic"/>
          <w:color w:val="003366"/>
        </w:rPr>
        <w:t>5. 관리자 로그인 (관계자용)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login_page_176828978147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jc w:val="center"/>
      </w:pPr>
      <w:r>
        <w:t>관리자 페이지는 승인된 관리자만 접속 가능합니다.</w:t>
      </w:r>
    </w:p>
    <w:p/>
    <w:p>
      <w:pPr>
        <w:jc w:val="center"/>
      </w:pPr>
      <w:r>
        <w:t>문의: 지혜마루 도서관 관리실 (010-0000-0000)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